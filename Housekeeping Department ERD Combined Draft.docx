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color w:val="000000"/>
          <w:sz w:val="40"/>
        </w:rPr>
        <w:t>Housekeeping Department Entity Relationship Diagram Draft</w:t>
      </w:r>
    </w:p>
    <w:p>
      <w:pPr>
        <w:spacing w:after="120" w:line="259" w:lineRule="auto"/>
      </w:pPr>
      <w:r>
        <w:rPr>
          <w:rFonts w:ascii="Arial" w:hAnsi="Arial"/>
          <w:sz w:val="20"/>
        </w:rPr>
        <w:t>This compiled ERD draft combines the submitted attributes and relationship list for the housekeeping module of the hotel system. Primary and foreign keys are included as a working draft so the database design can move forward and can be adjusted when the final key list is received.</w:t>
      </w:r>
    </w:p>
    <w:p>
      <w:pPr>
        <w:pStyle w:val="Heading1"/>
      </w:pPr>
      <w:r>
        <w:rPr>
          <w:rFonts w:ascii="Arial" w:hAnsi="Arial"/>
          <w:color w:val="000000"/>
        </w:rPr>
        <w:t>Key Assumptions</w:t>
      </w:r>
    </w:p>
    <w:p>
      <w:pPr>
        <w:pStyle w:val="ListBullet"/>
      </w:pPr>
      <w:r>
        <w:t>All listed relationships are one-to-many, with the foreign key stored on the many side.</w:t>
      </w:r>
    </w:p>
    <w:p>
      <w:pPr>
        <w:pStyle w:val="ListBullet"/>
      </w:pPr>
      <w:r>
        <w:t>ROOM replaces the earlier Guest_Room name, STAFF replaces Housekeeping_Staff, and CLEANING_TASK replaces Room_Assignment.</w:t>
      </w:r>
    </w:p>
    <w:p>
      <w:pPr>
        <w:pStyle w:val="ListBullet"/>
      </w:pPr>
      <w:r>
        <w:t>Inspection details are separated into INSPECTION instead of storing all inspection fields directly in CLEANING_TASK.</w:t>
      </w:r>
    </w:p>
    <w:p>
      <w:pPr>
        <w:pStyle w:val="ListBullet"/>
      </w:pPr>
      <w:r>
        <w:t>Guest checkout and billing details are outside housekeeping scope unless needed by guest requests or lost and found claims.</w:t>
      </w:r>
    </w:p>
    <w:p>
      <w:pPr>
        <w:pStyle w:val="Heading1"/>
      </w:pPr>
      <w:r>
        <w:rPr>
          <w:rFonts w:ascii="Arial" w:hAnsi="Arial"/>
          <w:color w:val="000000"/>
        </w:rPr>
        <w:t>Entity Attribute Matrix</w:t>
      </w:r>
    </w:p>
    <w:p>
      <w:pPr>
        <w:pStyle w:val="Heading2"/>
      </w:pPr>
      <w:r>
        <w:rPr>
          <w:rFonts w:ascii="Arial" w:hAnsi="Arial"/>
          <w:color w:val="000000"/>
        </w:rPr>
        <w:t>STAFF</w:t>
      </w:r>
    </w:p>
    <w:p>
      <w:pPr>
        <w:spacing w:after="120" w:line="259" w:lineRule="auto"/>
      </w:pPr>
      <w:r>
        <w:rPr>
          <w:rFonts w:ascii="Arial" w:hAnsi="Arial"/>
          <w:sz w:val="20"/>
        </w:rPr>
        <w:t>Stores housekeeping employees, supervisors, and inspectors.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PK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Unique staff or employee identifier.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first_name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 first name.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last_name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 last name.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role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 Attendant, Floor Supervisor, Public Area Cleaner, Executive Housekeeper, Inspector.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shift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Morning, evening, or night shift.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employment_status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Active, on leave, off duty, or inactive.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>ROOM</w:t>
      </w:r>
    </w:p>
    <w:p>
      <w:pPr>
        <w:spacing w:after="120" w:line="259" w:lineRule="auto"/>
      </w:pPr>
      <w:r>
        <w:rPr>
          <w:rFonts w:ascii="Arial" w:hAnsi="Arial"/>
          <w:sz w:val="20"/>
        </w:rPr>
        <w:t>Stores room inventory and the current operational and cleaning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PK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Unique room identifier.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room_number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Physical room number shown to guests.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room_type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Single, double, suite, penthouse, or other room type.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floor_number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Floor location for routing housekeeping tasks.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occupancy_status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Occupied, vacant, expected departure, or expected arrival.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cleaning_status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Dirty, in progress, clean, inspected, or ready.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maintenance_status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Operational, out of order, or out of service.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>ROOM_STATUS_LOG</w:t>
      </w:r>
    </w:p>
    <w:p>
      <w:pPr>
        <w:spacing w:after="120" w:line="259" w:lineRule="auto"/>
      </w:pPr>
      <w:r>
        <w:rPr>
          <w:rFonts w:ascii="Arial" w:hAnsi="Arial"/>
          <w:sz w:val="20"/>
        </w:rPr>
        <w:t>Records changes to room cleaning, occupancy, or maintenance status over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status_log_id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PK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Unique status log entry.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FK -&gt; ROOM.room_id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 whose status changed.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FK -&gt; STAFF.staff_id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 member who updated the status.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status_type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Cleaning, occupancy, or maintenance.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old_status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Previous status value.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new_status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Updated status value.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updated_at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Date and time the update was recorded.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remarks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Optional notes about the status change.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>CLEANING_TASK</w:t>
      </w:r>
    </w:p>
    <w:p>
      <w:pPr>
        <w:spacing w:after="120" w:line="259" w:lineRule="auto"/>
      </w:pPr>
      <w:r>
        <w:rPr>
          <w:rFonts w:ascii="Arial" w:hAnsi="Arial"/>
          <w:sz w:val="20"/>
        </w:rPr>
        <w:t>Stores daily housekeeping work assigned to staff for rooms.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task_id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PK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Unique cleaning task identifier.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FK -&gt; ROOM.room_id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 that needs cleaning.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FK -&gt; STAFF.staff_id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Assigned housekeeper.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task_date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Date of the cleaning task.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task_type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Full turnover, stayover clean, deep clean, or turndown service.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start_time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Time the task was started.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completion_time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Time the task was completed.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task_status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Pending, in progress, completed, returned, or cancelled.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>INSPECTION</w:t>
      </w:r>
    </w:p>
    <w:p>
      <w:pPr>
        <w:spacing w:after="120" w:line="259" w:lineRule="auto"/>
      </w:pPr>
      <w:r>
        <w:rPr>
          <w:rFonts w:ascii="Arial" w:hAnsi="Arial"/>
          <w:sz w:val="20"/>
        </w:rPr>
        <w:t>Stores supervisor or inspector checks for completed cleaning tasks.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inspection_id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PK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Unique inspection identifier.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task_id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FK -&gt; CLEANING_TASK.task_id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Cleaning task being checked.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inspected_by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FK -&gt; STAFF.staff_id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Supervisor or inspector who performed the inspection.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inspection_datetime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Date and time of inspection.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inspection_result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Passed, failed, or pending re-clean.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remarks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Inspection findings or reason for failure.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>SCHEDULE</w:t>
      </w:r>
    </w:p>
    <w:p>
      <w:pPr>
        <w:spacing w:after="120" w:line="259" w:lineRule="auto"/>
      </w:pPr>
      <w:r>
        <w:rPr>
          <w:rFonts w:ascii="Arial" w:hAnsi="Arial"/>
          <w:sz w:val="20"/>
        </w:rPr>
        <w:t>Stores shift or duty schedule entries for housekeeping staff.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schedule_id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PK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Unique schedule entry.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FK -&gt; STAFF.staff_id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Scheduled staff member.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schedule_date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Date of duty.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shift_start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Start time of the shift.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shift_end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End time of the shift.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assigned_area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Floor, section, or public area assigned.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schedule_status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Scheduled, completed, absent, or swapped.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>GUEST</w:t>
      </w:r>
    </w:p>
    <w:p>
      <w:pPr>
        <w:spacing w:after="120" w:line="259" w:lineRule="auto"/>
      </w:pPr>
      <w:r>
        <w:rPr>
          <w:rFonts w:ascii="Arial" w:hAnsi="Arial"/>
          <w:sz w:val="20"/>
        </w:rPr>
        <w:t>Stores guest information needed for requests and item claims.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PK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Unique guest identifier.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first_name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 first name.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last_name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 last name.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contact_number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 phone number.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 email address.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current_room_id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FK -&gt; ROOM.room_id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Current room when applicable; optional if handled by the front office module.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check_in_date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 check-in date.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check_out_date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 check-out date.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>GUEST_REQUEST</w:t>
      </w:r>
    </w:p>
    <w:p>
      <w:pPr>
        <w:spacing w:after="120" w:line="259" w:lineRule="auto"/>
      </w:pPr>
      <w:r>
        <w:rPr>
          <w:rFonts w:ascii="Arial" w:hAnsi="Arial"/>
          <w:sz w:val="20"/>
        </w:rPr>
        <w:t>Stores housekeeping-related requests made by guests.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request_id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PK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Unique guest request identifier.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FK -&gt; GUEST.guest_id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 who made the request.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FK -&gt; ROOM.room_id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 related to the request.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FK -&gt; STAFF.staff_id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 member assigned to handle or process the request.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request_type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Amenity, towel, cleaning, minibar, assistance, or other request.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request_description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Request details.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request_datetime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Date and time the request was made.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request_status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Open, in progress, fulfilled, cancelled, or closed.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>LOST_FOUND_ITEM</w:t>
      </w:r>
    </w:p>
    <w:p>
      <w:pPr>
        <w:spacing w:after="120" w:line="259" w:lineRule="auto"/>
      </w:pPr>
      <w:r>
        <w:rPr>
          <w:rFonts w:ascii="Arial" w:hAnsi="Arial"/>
          <w:sz w:val="20"/>
        </w:rPr>
        <w:t>Stores items found by housekeeping staff in rooms or hotel areas.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item_id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PK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Unique lost and found item identifier.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FK -&gt; ROOM.room_id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 where the item was found.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found_by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FK -&gt; STAFF.staff_id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 member who recorded or found the item.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item_name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Name or short label of the item.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item_description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Detailed description, brand, color, or identifying marks.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found_date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Date the item was found.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storage_location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Where the item is kept.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item_status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Stored, claimed, returned, disposed, or escalated.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>ITEM_CLAIM</w:t>
      </w:r>
    </w:p>
    <w:p>
      <w:pPr>
        <w:spacing w:after="120" w:line="259" w:lineRule="auto"/>
      </w:pPr>
      <w:r>
        <w:rPr>
          <w:rFonts w:ascii="Arial" w:hAnsi="Arial"/>
          <w:sz w:val="20"/>
        </w:rPr>
        <w:t>Stores guest claims for lost and found items.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claim_id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PK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Unique item claim identifier.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item_id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FK -&gt; LOST_FOUND_ITEM.item_id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Item being claimed.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FK -&gt; GUEST.guest_id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 filing the claim.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processed_by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FK -&gt; STAFF.staff_id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 member who processed the claim.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claim_date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Date the claim was filed.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claim_status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Pending, approved, rejected, released, or closed.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verification_notes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Notes used to verify ownership.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>MAINTENANCE_REQUEST</w:t>
      </w:r>
    </w:p>
    <w:p>
      <w:pPr>
        <w:spacing w:after="120" w:line="259" w:lineRule="auto"/>
      </w:pPr>
      <w:r>
        <w:rPr>
          <w:rFonts w:ascii="Arial" w:hAnsi="Arial"/>
          <w:sz w:val="20"/>
        </w:rPr>
        <w:t>Stores work orders reported by housekeeping staff.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maintenance_request_id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PK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Unique maintenance request identifier.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room_id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FK -&gt; ROOM.room_id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 affected by the maintenance issue.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reported_by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FK -&gt; STAFF.staff_id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Housekeeping staff member who reported the issue.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issue_category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Plumbing, electrical, HVAC, furniture, fixture, or other issue.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issue_description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Detailed description of the problem.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Low, medium, high, or emergency.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request_status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Open, in progress, resolved, or closed.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reported_timestamp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Date and time the issue was reported.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resolved_timestamp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Date and time the issue was resolved, when applicable.</w:t>
            </w:r>
          </w:p>
        </w:tc>
      </w:tr>
    </w:tbl>
    <w:p/>
    <w:p>
      <w:pPr>
        <w:sectPr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</w:rPr>
        <w:t>Relationship Matrix</w:t>
      </w:r>
    </w:p>
    <w:p>
      <w:pPr>
        <w:spacing w:after="120" w:line="259" w:lineRule="auto"/>
      </w:pPr>
      <w:r>
        <w:rPr>
          <w:rFonts w:ascii="Arial" w:hAnsi="Arial"/>
          <w:sz w:val="20"/>
        </w:rPr>
        <w:t>Notation: 1:N means one parent record can relate to many child records. The foreign key column is stored in the child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Parent Entity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Child Entity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Cardinality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Foreign Key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CLEANING_TASK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 housekeeper is assigned many cleaning tasks; each task has one assigned housekeeper.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CLEANING_TASK.staff_id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CLEANING_TASK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 room can have many cleaning tasks over time.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CLEANING_TASK.room_id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CLEANING_TASK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INSPECTION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 task can be inspected more than once if it is returned for re-cleaning.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INSPECTION.task_id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INSPECTION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 supervisor or inspector performs many inspections.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INSPECTION.inspected_by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SCHEDULE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 staff member has many schedule or shift entries.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SCHEDULE.staff_id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ROOM_STATUS_LOG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 room has many recorded status changes.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ROOM_STATUS_LOG.room_id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ROOM_STATUS_LOG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 staff member records many room status updates.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ROOM_STATUS_LOG.staff_id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GUEST_REQUEST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 guest can make many housekeeping requests.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GUEST_REQUEST.guest_id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GUEST_REQUEST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 room can have many guest requests.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GUEST_REQUEST.room_id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GUEST_REQUEST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 staff member can process many guest requests.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GUEST_REQUEST.staff_id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LOST_FOUND_ITEM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Many found items can be associated with one room.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LOST_FOUND_ITEM.room_id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LOST_FOUND_ITEM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 staff member can record many found items.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LOST_FOUND_ITEM.found_by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LOST_FOUND_ITEM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ITEM_CLAIM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An item can have many claims, such as rejected and valid claims.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ITEM_CLAIM.item_id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GUEST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ITEM_CLAIM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 guest can file many item claims.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ITEM_CLAIM.guest_id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ITEM_CLAIM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 staff member can process many claims.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ITEM_CLAIM.processed_by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ROOM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MAINTENANCE_REQUEST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 room can have many maintenance requests.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7FB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MAINTENANCE_REQUEST.room_id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STAFF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MAINTENANCE_REQUEST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 staff member can report many maintenance issues.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MAINTENANCE_REQUEST.reported_by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Mermaid ERD Code</w:t>
      </w:r>
    </w:p>
    <w:p>
      <w:pPr>
        <w:spacing w:after="120" w:line="259" w:lineRule="auto"/>
      </w:pPr>
      <w:r>
        <w:rPr>
          <w:rFonts w:ascii="Arial" w:hAnsi="Arial"/>
          <w:sz w:val="20"/>
        </w:rPr>
        <w:t>This code can be pasted into a Mermaid editor to generate a crow's foot ERD diagram.</w:t>
      </w:r>
    </w:p>
    <w:p>
      <w:pPr>
        <w:spacing w:after="120"/>
        <w:ind w:left="288"/>
      </w:pPr>
      <w:r>
        <w:rPr>
          <w:rFonts w:ascii="Courier New" w:hAnsi="Courier New"/>
          <w:sz w:val="16"/>
        </w:rPr>
        <w:t>erDiagram</w:t>
        <w:br/>
      </w:r>
      <w:r>
        <w:rPr>
          <w:rFonts w:ascii="Courier New" w:hAnsi="Courier New"/>
          <w:sz w:val="16"/>
        </w:rPr>
        <w:t xml:space="preserve">  STAFF ||--o{ CLEANING_TASK : assigned_to</w:t>
        <w:br/>
      </w:r>
      <w:r>
        <w:rPr>
          <w:rFonts w:ascii="Courier New" w:hAnsi="Courier New"/>
          <w:sz w:val="16"/>
        </w:rPr>
        <w:t xml:space="preserve">  ROOM ||--o{ CLEANING_TASK : needs</w:t>
        <w:br/>
      </w:r>
      <w:r>
        <w:rPr>
          <w:rFonts w:ascii="Courier New" w:hAnsi="Courier New"/>
          <w:sz w:val="16"/>
        </w:rPr>
        <w:t xml:space="preserve">  CLEANING_TASK ||--o{ INSPECTION : checked_by</w:t>
        <w:br/>
      </w:r>
      <w:r>
        <w:rPr>
          <w:rFonts w:ascii="Courier New" w:hAnsi="Courier New"/>
          <w:sz w:val="16"/>
        </w:rPr>
        <w:t xml:space="preserve">  STAFF ||--o{ INSPECTION : performs</w:t>
        <w:br/>
      </w:r>
      <w:r>
        <w:rPr>
          <w:rFonts w:ascii="Courier New" w:hAnsi="Courier New"/>
          <w:sz w:val="16"/>
        </w:rPr>
        <w:t xml:space="preserve">  STAFF ||--o{ SCHEDULE : works</w:t>
        <w:br/>
      </w:r>
      <w:r>
        <w:rPr>
          <w:rFonts w:ascii="Courier New" w:hAnsi="Courier New"/>
          <w:sz w:val="16"/>
        </w:rPr>
        <w:t xml:space="preserve">  ROOM ||--o{ ROOM_STATUS_LOG : has</w:t>
        <w:br/>
      </w:r>
      <w:r>
        <w:rPr>
          <w:rFonts w:ascii="Courier New" w:hAnsi="Courier New"/>
          <w:sz w:val="16"/>
        </w:rPr>
        <w:t xml:space="preserve">  STAFF ||--o{ ROOM_STATUS_LOG : updates</w:t>
        <w:br/>
      </w:r>
      <w:r>
        <w:rPr>
          <w:rFonts w:ascii="Courier New" w:hAnsi="Courier New"/>
          <w:sz w:val="16"/>
        </w:rPr>
        <w:t xml:space="preserve">  GUEST ||--o{ GUEST_REQUEST : makes</w:t>
        <w:br/>
      </w:r>
      <w:r>
        <w:rPr>
          <w:rFonts w:ascii="Courier New" w:hAnsi="Courier New"/>
          <w:sz w:val="16"/>
        </w:rPr>
        <w:t xml:space="preserve">  ROOM ||--o{ GUEST_REQUEST : for</w:t>
        <w:br/>
      </w:r>
      <w:r>
        <w:rPr>
          <w:rFonts w:ascii="Courier New" w:hAnsi="Courier New"/>
          <w:sz w:val="16"/>
        </w:rPr>
        <w:t xml:space="preserve">  STAFF ||--o{ GUEST_REQUEST : handles</w:t>
        <w:br/>
      </w:r>
      <w:r>
        <w:rPr>
          <w:rFonts w:ascii="Courier New" w:hAnsi="Courier New"/>
          <w:sz w:val="16"/>
        </w:rPr>
        <w:t xml:space="preserve">  ROOM ||--o{ LOST_FOUND_ITEM : found_in</w:t>
        <w:br/>
      </w:r>
      <w:r>
        <w:rPr>
          <w:rFonts w:ascii="Courier New" w:hAnsi="Courier New"/>
          <w:sz w:val="16"/>
        </w:rPr>
        <w:t xml:space="preserve">  STAFF ||--o{ LOST_FOUND_ITEM : records</w:t>
        <w:br/>
      </w:r>
      <w:r>
        <w:rPr>
          <w:rFonts w:ascii="Courier New" w:hAnsi="Courier New"/>
          <w:sz w:val="16"/>
        </w:rPr>
        <w:t xml:space="preserve">  LOST_FOUND_ITEM ||--o{ ITEM_CLAIM : has</w:t>
        <w:br/>
      </w:r>
      <w:r>
        <w:rPr>
          <w:rFonts w:ascii="Courier New" w:hAnsi="Courier New"/>
          <w:sz w:val="16"/>
        </w:rPr>
        <w:t xml:space="preserve">  GUEST ||--o{ ITEM_CLAIM : files</w:t>
        <w:br/>
      </w:r>
      <w:r>
        <w:rPr>
          <w:rFonts w:ascii="Courier New" w:hAnsi="Courier New"/>
          <w:sz w:val="16"/>
        </w:rPr>
        <w:t xml:space="preserve">  STAFF ||--o{ ITEM_CLAIM : processes</w:t>
        <w:br/>
      </w:r>
      <w:r>
        <w:rPr>
          <w:rFonts w:ascii="Courier New" w:hAnsi="Courier New"/>
          <w:sz w:val="16"/>
        </w:rPr>
        <w:t xml:space="preserve">  ROOM ||--o{ MAINTENANCE_REQUEST : affects</w:t>
        <w:br/>
      </w:r>
      <w:r>
        <w:rPr>
          <w:rFonts w:ascii="Courier New" w:hAnsi="Courier New"/>
          <w:sz w:val="16"/>
        </w:rPr>
        <w:t xml:space="preserve">  STAFF ||--o{ MAINTENANCE_REQUEST : reports</w:t>
        <w:br/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